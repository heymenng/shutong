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伴读书童AI · 多版本界面架构与复用指南</w:t>
      </w:r>
    </w:p>
    <w:p>
      <w:pPr>
        <w:pStyle w:val="IntenseQuote"/>
      </w:pPr>
      <w:r>
        <w:t>**文档用途**：供灵觉/Prome 师兄参考，用于在师兄自己的端口/项目中复现同款多版本界面体系。</w:t>
      </w:r>
    </w:p>
    <w:p>
      <w:pPr>
        <w:pStyle w:val="IntenseQuote"/>
      </w:pPr>
      <w:r>
        <w:t>**适用范围**：PC 端师父控制台、PC 端家庭版（家长/孩子）、手机端、墨童（家长助手）。</w:t>
      </w:r>
    </w:p>
    <w:p>
      <w:pPr>
        <w:pStyle w:val="IntenseQuote"/>
      </w:pPr>
      <w:r>
        <w:t>**更新日期**：2026年6月29日</w:t>
      </w:r>
    </w:p>
    <w:p>
      <w:pPr>
        <w:pStyle w:val="IntenseQuote"/>
      </w:pPr>
      <w:r>
        <w:t>**整理人**：伴读书童AI（小师弟）</w:t>
      </w:r>
    </w:p>
    <w:p>
      <w:pPr>
        <w:pStyle w:val="Heading2"/>
      </w:pPr>
      <w:r>
        <w:t>一、总体架构</w:t>
      </w:r>
    </w:p>
    <w:p>
      <w:r>
        <w:t>伴读书童AI 的本地服务采用 **"一个 Python 后端 + 多个静态 HTML 前端"** 的架构：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┌─────────────────────────────────────────────────────────────┐</w:t>
      </w:r>
    </w:p>
    <w:p>
      <w:r>
        <w:t>│                     Python 后端服务                          │</w:t>
      </w:r>
    </w:p>
    <w:p>
      <w:r>
        <w:t>│              本地书童界面.py  (端口 3876)                     │</w:t>
      </w:r>
    </w:p>
    <w:p>
      <w:r>
        <w:t>│  ┌─────────────┐  ┌─────────────┐  ┌─────────────────────┐  │</w:t>
      </w:r>
    </w:p>
    <w:p>
      <w:r>
        <w:t>│  │  HTTP 服务   │  │  HTTPS 服务  │  │  API 路由 / 文件服务 │  │</w:t>
      </w:r>
    </w:p>
    <w:p>
      <w:r>
        <w:t>│  │  0.0.0.0:3876│  │  0.0.0.0:3877│  │                     │  │</w:t>
      </w:r>
    </w:p>
    <w:p>
      <w:r>
        <w:t>│  └─────────────┘  └─────────────┘  └─────────────────────┘  │</w:t>
      </w:r>
    </w:p>
    <w:p>
      <w:r>
        <w:t>└─────────────────────────────────────────────────────────────┘</w:t>
      </w:r>
    </w:p>
    <w:p>
      <w:r>
        <w:t>│</w:t>
      </w:r>
    </w:p>
    <w:p>
      <w:r>
        <w:t>┌─────────────────────┼─────────────────────┐</w:t>
      </w:r>
    </w:p>
    <w:p>
      <w:r>
        <w:t>▼                     ▼                     ▼</w:t>
      </w:r>
    </w:p>
    <w:p>
      <w:r>
        <w:t>┌──────────┐        ┌──────────┐          ┌──────────┐</w:t>
      </w:r>
    </w:p>
    <w:p>
      <w:r>
        <w:t>│ 师父PC端  │        │ 家庭端    │          │ 手机端    │</w:t>
      </w:r>
    </w:p>
    <w:p>
      <w:r>
        <w:t>│ /master  │        │ /family  │          │ /mobile  │</w:t>
      </w:r>
    </w:p>
    <w:p>
      <w:r>
        <w:t>└──────────┘        └──────────┘          └──────────┐</w:t>
      </w:r>
    </w:p>
    <w:p>
      <w:r>
        <w:t>│                     │                         │</w:t>
      </w:r>
    </w:p>
    <w:p>
      <w:r>
        <w:t>▼                     ▼                         ▼</w:t>
      </w:r>
    </w:p>
    <w:p>
      <w:r>
        <w:t>┌──────────┐        ┌──────────┐               ┌──────────┐</w:t>
      </w:r>
    </w:p>
    <w:p>
      <w:r>
        <w:t>│  墨童     │        │ 家长模式  │               │ 孩子/家长 │</w:t>
      </w:r>
    </w:p>
    <w:p>
      <w:r>
        <w:t>│ /motong  │        │ 孩子模式  │               │ 自适应    │</w:t>
      </w:r>
    </w:p>
    <w:p>
      <w:r>
        <w:t>└──────────┘        └──────────┘               └──────────┘</w:t>
      </w:r>
    </w:p>
    <w:p>
      <w:r>
        <w:t>```</w:t>
      </w:r>
    </w:p>
    <w:p>
      <w:r>
        <w:t>**核心原则**：</w:t>
      </w:r>
    </w:p>
    <w:p>
      <w:pPr>
        <w:pStyle w:val="ListBullet"/>
      </w:pPr>
      <w:r>
        <w:t>所有界面都是无框架的纯 HTML/CSS/JS，便于复制和修改。</w:t>
      </w:r>
    </w:p>
    <w:p>
      <w:pPr>
        <w:pStyle w:val="ListBullet"/>
      </w:pPr>
      <w:r>
        <w:t>后端统一提供 API、文件服务、静态资源服务。</w:t>
      </w:r>
    </w:p>
    <w:p>
      <w:pPr>
        <w:pStyle w:val="ListBullet"/>
      </w:pPr>
      <w:r>
        <w:t>各版本通过 URL 路径区分，通过 `window.LOCKED_FAMILY_ID` 等注入变量锁定家庭。</w:t>
      </w:r>
    </w:p>
    <w:p>
      <w:pPr>
        <w:pStyle w:val="ListBullet"/>
      </w:pPr>
      <w:r>
        <w:t>同一后端可同时服务多个前端，降低部署和维护成本。</w:t>
      </w:r>
    </w:p>
    <w:p>
      <w:pPr>
        <w:pStyle w:val="Heading2"/>
      </w:pPr>
      <w:r>
        <w:t>二、文件清单与职责</w:t>
      </w:r>
    </w:p>
    <w:p>
      <w:r>
        <w:t>| 文件 | 类型 | 访问路径 | 用途 |</w:t>
      </w:r>
    </w:p>
    <w:p>
      <w:r>
        <w:t>|------|------|---------|------|</w:t>
      </w:r>
    </w:p>
    <w:p>
      <w:r>
        <w:t>| `本地书童界面.py` | Python 后端 | `http://127.0.0.1:3876` | 统一 HTTP/HTTPS 服务、API 路由、静态文件服务 |</w:t>
      </w:r>
    </w:p>
    <w:p>
      <w:r>
        <w:t>| `师父PC端.html` | 前端页面 | `/master` 或 `/master/{family_id}` | 师父/管理员控制台：聊天、档案、计划、文件、命令行、搜索、机器人、家长助手、系统提示词、日志 |</w:t>
      </w:r>
    </w:p>
    <w:p>
      <w:r>
        <w:t>| `书童家庭端.html` | 前端页面 | `/`、`/family/{id}`、`/family/{id}/parent`、`/family/{id}/child` | 家庭日常使用：家长模式/孩子模式切换、聊天、计划、提醒 |</w:t>
      </w:r>
    </w:p>
    <w:p>
      <w:r>
        <w:t>| `书童手机端.html` | 前端页面 | `/mobile` 或 `/mobile/{family_id}` | 手机浏览器/PWA 访问：简化聊天、角色选择 |</w:t>
      </w:r>
    </w:p>
    <w:p>
      <w:r>
        <w:t>| `墨童.html` | 前端页面 | `/motong` 或 `/motong/{family_id}` | 家长助手独立页面：写朋友圈、给老师写信、家庭周报、育儿心得 |</w:t>
      </w:r>
    </w:p>
    <w:p>
      <w:r>
        <w:t>| `static/书童公共.js` | 公共脚本 | `/static/书童公共.js` | 各前端共享的 API 封装、音频播放、工具函数 |</w:t>
      </w:r>
    </w:p>
    <w:p>
      <w:r>
        <w:t>| `config.json` | 配置文件 | 启动时读取 | 家庭 ID、API 密钥等本地配置 |</w:t>
      </w:r>
    </w:p>
    <w:p>
      <w:r>
        <w:t>| `书童程序/配置.py` | Python 配置 | 后端导入 | 灵魂模式、模型后端、语音、STT、路径、UI 密码等 |</w:t>
      </w:r>
    </w:p>
    <w:p>
      <w:r>
        <w:t>| `书童程序/数据/家庭/{family_id}/family.json` | 数据文件 | 后端读写 | 家庭成员、角色、快捷提示、欢迎语 |</w:t>
      </w:r>
    </w:p>
    <w:p>
      <w:r>
        <w:t>| `档案区/孩子档案/{姓名}档案_V1.0.json` | 数据文件 | 后端读写 | 孩子详细档案 |</w:t>
      </w:r>
    </w:p>
    <w:p>
      <w:r>
        <w:t>| `档案区/陪伴计划/` | 数据目录 | 后端读写 | 生成的陪伴计划文件 |</w:t>
      </w:r>
    </w:p>
    <w:p>
      <w:pPr>
        <w:pStyle w:val="Heading2"/>
      </w:pPr>
      <w:r>
        <w:t>三、URL 路由表</w:t>
      </w:r>
    </w:p>
    <w:p>
      <w:r>
        <w:t>| 路径 | 对应前端/功能 | 说明 |</w:t>
      </w:r>
    </w:p>
    <w:p>
      <w:r>
        <w:t>|------|-------------|------|</w:t>
      </w:r>
    </w:p>
    <w:p>
      <w:r>
        <w:t>| `/` | `书童家庭端.html` | 默认进入家庭端，可自动选择角色 |</w:t>
      </w:r>
    </w:p>
    <w:p>
      <w:r>
        <w:t>| `/family/{family_id}` | `书童家庭端.html` | 锁定到指定家庭 |</w:t>
      </w:r>
    </w:p>
    <w:p>
      <w:r>
        <w:t>| `/family/{family_id}/parent` | `书童家庭端.html` | 锁定到家长模式 |</w:t>
      </w:r>
    </w:p>
    <w:p>
      <w:r>
        <w:t>| `/family/{family_id}/child` | `书童家庭端.html` | 锁定到孩子模式 |</w:t>
      </w:r>
    </w:p>
    <w:p>
      <w:r>
        <w:t>| `/master` | `师父PC端.html` | 师父控制台（不锁定家庭） |</w:t>
      </w:r>
    </w:p>
    <w:p>
      <w:r>
        <w:t>| `/master/{family_id}` | `师父PC端.html` | 师父控制台（锁定到指定家庭） |</w:t>
      </w:r>
    </w:p>
    <w:p>
      <w:r>
        <w:t>| `/mobile` | `书童手机端.html` | 手机端（不锁定家庭） |</w:t>
      </w:r>
    </w:p>
    <w:p>
      <w:r>
        <w:t>| `/mobile/{family_id}` | `书童手机端.html` | 手机端（锁定到指定家庭） |</w:t>
      </w:r>
    </w:p>
    <w:p>
      <w:r>
        <w:t>| `/motong` | `墨童.html` | 墨童家长助手（不锁定家庭） |</w:t>
      </w:r>
    </w:p>
    <w:p>
      <w:r>
        <w:t>| `/motong/{family_id}` | `墨童.html` | 墨童（锁定到指定家庭） |</w:t>
      </w:r>
    </w:p>
    <w:p>
      <w:r>
        <w:t>| `/robot-display` | `书童形象展示.html` | 书童形象展示 |</w:t>
      </w:r>
    </w:p>
    <w:p>
      <w:r>
        <w:t>| `/test` | `测试页面.html` | 测试页面 |</w:t>
      </w:r>
    </w:p>
    <w:p>
      <w:r>
        <w:t>| `/static/{file}` | `static/` 目录 | 静态资源（JS、CSS、图片等） |</w:t>
      </w:r>
    </w:p>
    <w:p>
      <w:r>
        <w:t>| `/audio/{file}` | `书童程序/数据/语音缓存/` | 语音文件 |</w:t>
      </w:r>
    </w:p>
    <w:p>
      <w:r>
        <w:t>| `/api/*` | 后端 API | 详见下一节 |</w:t>
      </w:r>
    </w:p>
    <w:p>
      <w:pPr>
        <w:pStyle w:val="Heading2"/>
      </w:pPr>
      <w:r>
        <w:t>四、核心 API 列表</w:t>
      </w:r>
    </w:p>
    <w:p>
      <w:r>
        <w:t>| 接口 | 方法 | 用途 |</w:t>
      </w:r>
    </w:p>
    <w:p>
      <w:r>
        <w:t>|------|------|------|</w:t>
      </w:r>
    </w:p>
    <w:p>
      <w:r>
        <w:t>| `/api/login` | POST | 登录，返回 token 和 role（adult/master） |</w:t>
      </w:r>
    </w:p>
    <w:p>
      <w:r>
        <w:t>| `/api/status` | GET | 获取当前家庭状态、孩子列表、后端模型、语音配置等 |</w:t>
      </w:r>
    </w:p>
    <w:p>
      <w:r>
        <w:t>| `/api/families` | GET | 获取所有家庭列表 |</w:t>
      </w:r>
    </w:p>
    <w:p>
      <w:r>
        <w:t>| `/api/family` | POST | 保存家庭数据（成员、角色等） |</w:t>
      </w:r>
    </w:p>
    <w:p>
      <w:r>
        <w:t>| `/api/chat` | POST | 发送消息，获取书童回复（可带 audio_url） |</w:t>
      </w:r>
    </w:p>
    <w:p>
      <w:r>
        <w:t>| `/api/add_plan` | POST | 生成陪伴计划（参数：child_id, plan_type: annual/monthly/weekly, content） |</w:t>
      </w:r>
    </w:p>
    <w:p>
      <w:r>
        <w:t>| `/api/plans` | POST | 获取计划列表 |</w:t>
      </w:r>
    </w:p>
    <w:p>
      <w:r>
        <w:t>| `/api/plan` | POST | 获取/删除单个计划 |</w:t>
      </w:r>
    </w:p>
    <w:p>
      <w:r>
        <w:t>| `/api/activities` | POST | 获取最近活动记录 |</w:t>
      </w:r>
    </w:p>
    <w:p>
      <w:r>
        <w:t>| `/api/alerts` | POST | 获取敏感词预警记录 |</w:t>
      </w:r>
    </w:p>
    <w:p>
      <w:r>
        <w:t>| `/api/guidelines` | POST | 获取孩子行为引导建议 |</w:t>
      </w:r>
    </w:p>
    <w:p>
      <w:r>
        <w:t>| `/api/switch_child` | POST | 切换当前孩子 |</w:t>
      </w:r>
    </w:p>
    <w:p>
      <w:r>
        <w:t>| `/api/clear` | POST | 清空当前对话历史 |</w:t>
      </w:r>
    </w:p>
    <w:p>
      <w:r>
        <w:t>| `/api/stt` | POST | 语音转文字（上传音频） |</w:t>
      </w:r>
    </w:p>
    <w:p>
      <w:r>
        <w:t>| `/api/tts` | POST | 文字转语音 |</w:t>
      </w:r>
    </w:p>
    <w:p>
      <w:r>
        <w:t>| `/api/system_prompt` | POST | 获取/更新系统提示词 |</w:t>
      </w:r>
    </w:p>
    <w:p>
      <w:r>
        <w:t>| `/api/files` | POST | 文件读写（开发/管理用途） |</w:t>
      </w:r>
    </w:p>
    <w:p>
      <w:r>
        <w:t>| `/api/exec` | POST | 命令行执行（管理用途） |</w:t>
      </w:r>
    </w:p>
    <w:p>
      <w:r>
        <w:t>| `/api/webfetch` | POST | 网页抓取 |</w:t>
      </w:r>
    </w:p>
    <w:p>
      <w:r>
        <w:t>| `/api/robot/action` | POST | 机器人动作执行 |</w:t>
      </w:r>
    </w:p>
    <w:p>
      <w:r>
        <w:t>| `/api/robot/move` | POST | 机器人移动 |</w:t>
      </w:r>
    </w:p>
    <w:p>
      <w:r>
        <w:t>| `/api/robot/emergency_stop` | POST | 机器人紧急停止 |</w:t>
      </w:r>
    </w:p>
    <w:p>
      <w:r>
        <w:t>| `/api/parent_assistant/generate` | POST | 墨童生成内容 |</w:t>
      </w:r>
    </w:p>
    <w:p>
      <w:r>
        <w:t>| `/api/parent_assistant/save` | POST | 墨童保存创作 |</w:t>
      </w:r>
    </w:p>
    <w:p>
      <w:r>
        <w:t>| `/api/parent_assistant/delete` | POST | 墨童删除创作 |</w:t>
      </w:r>
    </w:p>
    <w:p>
      <w:r>
        <w:t>| `/api/cloud/stats` | GET | 云端聚合统计查询 |</w:t>
      </w:r>
    </w:p>
    <w:p>
      <w:r>
        <w:t>| `/api/cloud/sync` | POST | 手动触发云端同步 |</w:t>
      </w:r>
    </w:p>
    <w:p>
      <w:pPr>
        <w:pStyle w:val="Heading2"/>
      </w:pPr>
      <w:r>
        <w:t>五、数据流与关键逻辑</w:t>
      </w:r>
    </w:p>
    <w:p>
      <w:pPr>
        <w:pStyle w:val="Heading3"/>
      </w:pPr>
      <w:r>
        <w:t>5.1 启动流程</w:t>
      </w:r>
    </w:p>
    <w:p>
      <w:r>
        <w:t>```</w:t>
      </w:r>
    </w:p>
    <w:p>
      <w:r>
        <w:t>start.py</w:t>
      </w:r>
    </w:p>
    <w:p>
      <w:r>
        <w:t>└── 本地书童界面.py main()</w:t>
      </w:r>
    </w:p>
    <w:p>
      <w:r>
        <w:t>├── load_system_prompt()        # 加载系统提示词</w:t>
      </w:r>
    </w:p>
    <w:p>
      <w:r>
        <w:t>├── load_master_prompt()        # 加载师父模式提示词</w:t>
      </w:r>
    </w:p>
    <w:p>
      <w:r>
        <w:t>├── load_children()             # 加载孩子档案</w:t>
      </w:r>
    </w:p>
    <w:p>
      <w:r>
        <w:t>├── init_default_family()       # 初始化默认家庭</w:t>
      </w:r>
    </w:p>
    <w:p>
      <w:r>
        <w:t>├── load_family_data()          # 加载家庭数据</w:t>
      </w:r>
    </w:p>
    <w:p>
      <w:r>
        <w:t>├── _sync_children_from_family() # 家庭成员 → 孩子档案同步</w:t>
      </w:r>
    </w:p>
    <w:p>
      <w:r>
        <w:t>├── 初始化语音/STT/机器人控制器</w:t>
      </w:r>
    </w:p>
    <w:p>
      <w:r>
        <w:t>└── 启动 HTTP/HTTPS 服务</w:t>
      </w:r>
    </w:p>
    <w:p>
      <w:r>
        <w:t>```</w:t>
      </w:r>
    </w:p>
    <w:p>
      <w:pPr>
        <w:pStyle w:val="Heading3"/>
      </w:pPr>
      <w:r>
        <w:t>5.2 家庭成员与孩子档案的映射</w:t>
      </w:r>
    </w:p>
    <w:p>
      <w:pPr>
        <w:pStyle w:val="ListBullet"/>
      </w:pPr>
      <w:r>
        <w:t>家庭成员在 `family.json` 中，每个孩子有 `user_id`（如 `u_dudu`）和 `name`（如 `嘟嘟`）。</w:t>
      </w:r>
    </w:p>
    <w:p>
      <w:pPr>
        <w:pStyle w:val="ListBullet"/>
      </w:pPr>
      <w:r>
        <w:t>孩子详细档案存放在 `档案区/孩子档案/{姓名}档案_V1.0.json`。</w:t>
      </w:r>
    </w:p>
    <w:p>
      <w:pPr>
        <w:pStyle w:val="ListBullet"/>
      </w:pPr>
      <w:r>
        <w:t>后端 `load_children()` 以**姓名**作为 `children` 字典的 key。</w:t>
      </w:r>
    </w:p>
    <w:p>
      <w:pPr>
        <w:pStyle w:val="ListBullet"/>
      </w:pPr>
      <w:r>
        <w:t>前端 `/api/status` 返回的孩子 `id` 统一转换为 `user_id`，方便前端一致性使用。</w:t>
      </w:r>
    </w:p>
    <w:p>
      <w:pPr>
        <w:pStyle w:val="ListBullet"/>
      </w:pPr>
      <w:r>
        <w:t>后端通过 `resolve_child_id()` 将前端传来的 `user_id` 解析为内部姓名 key。</w:t>
      </w:r>
    </w:p>
    <w:p>
      <w:pPr>
        <w:pStyle w:val="Heading3"/>
      </w:pPr>
      <w:r>
        <w:t>5.3 角色与权限</w:t>
      </w:r>
    </w:p>
    <w:p>
      <w:r>
        <w:t>| 角色 | 入口 | 权限 |</w:t>
      </w:r>
    </w:p>
    <w:p>
      <w:r>
        <w:t>|------|------|------|</w:t>
      </w:r>
    </w:p>
    <w:p>
      <w:r>
        <w:t>| 孩子 (child) | 家庭端孩子模式、手机端选择孩子 | 只能聊天、查看自己的陪伴内容 |</w:t>
      </w:r>
    </w:p>
    <w:p>
      <w:r>
        <w:t>| 家长 (adult) | 家庭端家长模式、手机端选择家长、墨童 | 查看档案、生成计划、使用墨童 |</w:t>
      </w:r>
    </w:p>
    <w:p>
      <w:r>
        <w:t>| 师父 (master) | `/master`、家庭端登录 master 密码 | 全部权限：文件、命令行、系统提示词、机器人、多家庭切换 |</w:t>
      </w:r>
    </w:p>
    <w:p>
      <w:pPr>
        <w:pStyle w:val="Heading2"/>
      </w:pPr>
      <w:r>
        <w:t>六、复现/复用步骤（师兄参考）</w:t>
      </w:r>
    </w:p>
    <w:p>
      <w:pPr>
        <w:pStyle w:val="Heading3"/>
      </w:pPr>
      <w:r>
        <w:t>6.1 最小复现清单</w:t>
      </w:r>
    </w:p>
    <w:p>
      <w:r>
        <w:t>要在师兄自己的项目中复现这套多版本界面，需要准备：</w:t>
      </w:r>
    </w:p>
    <w:p>
      <w:pPr>
        <w:pStyle w:val="ListNumber"/>
      </w:pPr>
      <w:r>
        <w:t>**一个 Python HTTP 后端**</w:t>
      </w:r>
    </w:p>
    <w:p>
      <w:pPr>
        <w:pStyle w:val="ListBullet"/>
      </w:pPr>
      <w:r>
        <w:t>监听 3876 端口（HTTP）和可选的 3877 端口（HTTPS）。</w:t>
      </w:r>
    </w:p>
    <w:p>
      <w:pPr>
        <w:pStyle w:val="ListBullet"/>
      </w:pPr>
      <w:r>
        <w:t>实现 `/api/status`、`/api/login`、`/api/chat` 等核心接口。</w:t>
      </w:r>
    </w:p>
    <w:p>
      <w:pPr>
        <w:pStyle w:val="ListBullet"/>
      </w:pPr>
      <w:r>
        <w:t>根据路径返回不同的 HTML 文件，并注入 `window.LOCKED_FAMILY_ID` 等变量。</w:t>
      </w:r>
    </w:p>
    <w:p>
      <w:pPr>
        <w:pStyle w:val="ListNumber"/>
      </w:pPr>
      <w:r>
        <w:t>**四个前端 HTML 文件**</w:t>
      </w:r>
    </w:p>
    <w:p>
      <w:pPr>
        <w:pStyle w:val="ListBullet"/>
      </w:pPr>
      <w:r>
        <w:t>师父控制台：完整管理功能。</w:t>
      </w:r>
    </w:p>
    <w:p>
      <w:pPr>
        <w:pStyle w:val="ListBullet"/>
      </w:pPr>
      <w:r>
        <w:t>家庭端：家长/孩子双模式。</w:t>
      </w:r>
    </w:p>
    <w:p>
      <w:pPr>
        <w:pStyle w:val="ListBullet"/>
      </w:pPr>
      <w:r>
        <w:t>手机端：移动优先的简化聊天界面。</w:t>
      </w:r>
    </w:p>
    <w:p>
      <w:pPr>
        <w:pStyle w:val="ListBullet"/>
      </w:pPr>
      <w:r>
        <w:t>墨童：家长创作助手。</w:t>
      </w:r>
    </w:p>
    <w:p>
      <w:pPr>
        <w:pStyle w:val="ListNumber"/>
      </w:pPr>
      <w:r>
        <w:t>**家庭成员与孩子档案的同步机制**</w:t>
      </w:r>
    </w:p>
    <w:p>
      <w:pPr>
        <w:pStyle w:val="ListBullet"/>
      </w:pPr>
      <w:r>
        <w:t>家庭数据保存时为孩子生成 `user_id`。</w:t>
      </w:r>
    </w:p>
    <w:p>
      <w:pPr>
        <w:pStyle w:val="ListBullet"/>
      </w:pPr>
      <w:r>
        <w:t>启动时从家庭数据同步缺失的孩子档案。</w:t>
      </w:r>
    </w:p>
    <w:p>
      <w:pPr>
        <w:pStyle w:val="ListBullet"/>
      </w:pPr>
      <w:r>
        <w:t>前端用 `user_id`，后端内部用姓名，需要双向解析函数。</w:t>
      </w:r>
    </w:p>
    <w:p>
      <w:pPr>
        <w:pStyle w:val="ListNumber"/>
      </w:pPr>
      <w:r>
        <w:t>**公共 JS 工具**</w:t>
      </w:r>
    </w:p>
    <w:p>
      <w:pPr>
        <w:pStyle w:val="ListBullet"/>
      </w:pPr>
      <w:r>
        <w:t>统一封装 `apiFetch`、音频播放、头像加载、错误处理。</w:t>
      </w:r>
    </w:p>
    <w:p>
      <w:pPr>
        <w:pStyle w:val="Heading3"/>
      </w:pPr>
      <w:r>
        <w:t>6.2 师兄可以直接借用的代码</w:t>
      </w:r>
    </w:p>
    <w:p>
      <w:pPr>
        <w:pStyle w:val="ListBullet"/>
      </w:pPr>
      <w:r>
        <w:t>`本地书童界面.py` 中的 `BookboyHandler.do_GET()` 路由逻辑。</w:t>
      </w:r>
    </w:p>
    <w:p>
      <w:pPr>
        <w:pStyle w:val="ListBullet"/>
      </w:pPr>
      <w:r>
        <w:t>`save_family_data()` 中自动生成 `user_id` 的逻辑。</w:t>
      </w:r>
    </w:p>
    <w:p>
      <w:pPr>
        <w:pStyle w:val="ListBullet"/>
      </w:pPr>
      <w:r>
        <w:t>`resolve_child_id()` 前后端 ID 映射逻辑。</w:t>
      </w:r>
    </w:p>
    <w:p>
      <w:pPr>
        <w:pStyle w:val="ListBullet"/>
      </w:pPr>
      <w:r>
        <w:t>`static/书童公共.js` 中的 `apiFetch` 和 `playChatAudio`。</w:t>
      </w:r>
    </w:p>
    <w:p>
      <w:pPr>
        <w:pStyle w:val="ListBullet"/>
      </w:pPr>
      <w:r>
        <w:t>四个 HTML 文件的整体布局和 CSS 变量设计。</w:t>
      </w:r>
    </w:p>
    <w:p>
      <w:pPr>
        <w:pStyle w:val="Heading2"/>
      </w:pPr>
      <w:r>
        <w:t>七、2026年6月29日 已修复的关键问题</w:t>
      </w:r>
    </w:p>
    <w:p>
      <w:r>
        <w:t>| 问题 | 影响 | 修复位置 |</w:t>
      </w:r>
    </w:p>
    <w:p>
      <w:r>
        <w:t>|------|------|---------|</w:t>
      </w:r>
    </w:p>
    <w:p>
      <w:r>
        <w:t>| HTTPS 3877 端口被占用导致整个服务崩溃 | 服务无法启动 | `本地书童界面.py` main()：用 try-except 包裹 HTTPS 初始化 |</w:t>
      </w:r>
    </w:p>
    <w:p>
      <w:r>
        <w:t>| 师父 PC 端生成计划传 `plan_type: '综合'`，后端只接受 annual/monthly/weekly | 计划生成失败 | `师父PC端.html`：增加计划类型下拉框，传合法值 |</w:t>
      </w:r>
    </w:p>
    <w:p>
      <w:r>
        <w:t>| 家庭端 `apiFetch` 401 时调用不存在的 `showLogin()` | 运行时错误 | `书童家庭端.html`：改为 `location.reload()` |</w:t>
      </w:r>
    </w:p>
    <w:p>
      <w:r>
        <w:t>| 家庭成员缺少 `user_id`，导致身份切换失效 | 孩子模式、切换孩子失败 | `本地书童界面.py` `save_family_data()`：自动生成 `user_id` |</w:t>
      </w:r>
    </w:p>
    <w:p>
      <w:r>
        <w:t>| 家庭已有成员但孩子档案目录为空，导致 `children` 字典为空 | 所有依赖 child_id 的功能失败 | `本地书童界面.py` main()：启动时 `_sync_children_from_family()` |</w:t>
      </w:r>
    </w:p>
    <w:p>
      <w:r>
        <w:t>| 前端用 `user_id`、后端用姓名，两者不一致 | 计划/聊天/档案接口找不到孩子 | `本地书童界面.py`：新增 `resolve_child_id()`，do_POST 统一解析 |</w:t>
      </w:r>
    </w:p>
    <w:p>
      <w:r>
        <w:t>| 家庭端录音错误提示写死 `192.168.0.212:3877` | 提示信息不准确 | `书童家庭端.html`：改为动态 `location.hostname` |</w:t>
      </w:r>
    </w:p>
    <w:p>
      <w:pPr>
        <w:pStyle w:val="Heading2"/>
      </w:pPr>
      <w:r>
        <w:t>八、已知限制与后续建议</w:t>
      </w:r>
    </w:p>
    <w:p>
      <w:pPr>
        <w:pStyle w:val="Heading3"/>
      </w:pPr>
      <w:r>
        <w:t>8.1 当前限制</w:t>
      </w:r>
    </w:p>
    <w:p>
      <w:pPr>
        <w:pStyle w:val="ListNumber"/>
      </w:pPr>
      <w:r>
        <w:t>**鉴权较弱**：本地家庭场景默认无强制登录，后端 `get_session()` 对未携带 Token 的请求返回 `master` 会话。这是为了方便本地使用，但生产环境需要加强。</w:t>
      </w:r>
    </w:p>
    <w:p>
      <w:pPr>
        <w:pStyle w:val="ListNumber"/>
      </w:pPr>
      <w:r>
        <w:t>**移动端家庭端侧边栏隐藏后无替代导航**：窄屏下家庭端侧边栏直接隐藏，功能入口变少。</w:t>
      </w:r>
    </w:p>
    <w:p>
      <w:pPr>
        <w:pStyle w:val="ListNumber"/>
      </w:pPr>
      <w:r>
        <w:t>**手机端无语音输入按钮**：录音/STT 逻辑已存在，但 UI 未暴露。</w:t>
      </w:r>
    </w:p>
    <w:p>
      <w:pPr>
        <w:pStyle w:val="ListNumber"/>
      </w:pPr>
      <w:r>
        <w:t>**家长助手模板硬编码**：师父 PC 端家长助手模板列表未动态渲染。</w:t>
      </w:r>
    </w:p>
    <w:p>
      <w:pPr>
        <w:pStyle w:val="ListNumber"/>
      </w:pPr>
      <w:r>
        <w:t>**多家庭状态未完全隔离**：`current_child_id`、`histories` 等是进程级全局变量，多家庭并发可能串扰。</w:t>
      </w:r>
    </w:p>
    <w:p>
      <w:pPr>
        <w:pStyle w:val="Heading3"/>
      </w:pPr>
      <w:r>
        <w:t>8.2 师兄复现时的建议</w:t>
      </w:r>
    </w:p>
    <w:p>
      <w:pPr>
        <w:pStyle w:val="ListNumber"/>
      </w:pPr>
      <w:r>
        <w:t>如果师兄的系统也是本地家庭场景，可以保留弱鉴权；如果是多租户/云端场景，必须实现真实 Token 校验。</w:t>
      </w:r>
    </w:p>
    <w:p>
      <w:pPr>
        <w:pStyle w:val="ListNumber"/>
      </w:pPr>
      <w:r>
        <w:t>建议把四个 HTML 中的公共部分（顶部栏、头像加载、API 封装）进一步抽离到 `static/书童公共.js` 或独立组件。</w:t>
      </w:r>
    </w:p>
    <w:p>
      <w:pPr>
        <w:pStyle w:val="ListNumber"/>
      </w:pPr>
      <w:r>
        <w:t>如果师兄的项目不需要机器人，可直接删除机器人相关 API 和 UI 面板。</w:t>
      </w:r>
    </w:p>
    <w:p>
      <w:pPr>
        <w:pStyle w:val="ListNumber"/>
      </w:pPr>
      <w:r>
        <w:t>建议把 `family.json` 中的 `user_id` 作为唯一标识贯穿前后端，减少姓名作为 key 的歧义。</w:t>
      </w:r>
    </w:p>
    <w:p>
      <w:pPr>
        <w:pStyle w:val="Heading2"/>
      </w:pPr>
      <w:r>
        <w:t>九、启动与验证命令</w:t>
      </w:r>
    </w:p>
    <w:p>
      <w:r>
        <w:t>```bash</w:t>
      </w:r>
    </w:p>
    <w:p>
      <w:pPr>
        <w:pStyle w:val="Heading1"/>
      </w:pPr>
      <w:r>
        <w:t>1. 进入项目目录</w:t>
      </w:r>
    </w:p>
    <w:p>
      <w:r>
        <w:t>cd /Users/lingjue/Documents/shutong</w:t>
      </w:r>
    </w:p>
    <w:p>
      <w:pPr>
        <w:pStyle w:val="Heading1"/>
      </w:pPr>
      <w:r>
        <w:t>2. 启动服务</w:t>
      </w:r>
    </w:p>
    <w:p>
      <w:r>
        <w:t>.venv/bin/python3 本地书童界面.py</w:t>
      </w:r>
    </w:p>
    <w:p>
      <w:pPr>
        <w:pStyle w:val="Heading1"/>
      </w:pPr>
      <w:r>
        <w:t>3. 浏览器访问各版本</w:t>
      </w:r>
    </w:p>
    <w:p>
      <w:r>
        <w:t>open http://127.0.0.1:3876            # 家庭端</w:t>
      </w:r>
    </w:p>
    <w:p>
      <w:r>
        <w:t>open http://127.0.0.1:3876/master     # 师父控制台</w:t>
      </w:r>
    </w:p>
    <w:p>
      <w:r>
        <w:t>open http://127.0.0.1:3876/mobile     # 手机端</w:t>
      </w:r>
    </w:p>
    <w:p>
      <w:r>
        <w:t>open http://127.0.0.1:3876/motong     # 墨童</w:t>
      </w:r>
    </w:p>
    <w:p>
      <w:pPr>
        <w:pStyle w:val="Heading1"/>
      </w:pPr>
      <w:r>
        <w:t>4. 一键启动（自动打开浏览器）</w:t>
      </w:r>
    </w:p>
    <w:p>
      <w:r>
        <w:t>.venv/bin/python3 start.py</w:t>
      </w:r>
    </w:p>
    <w:p>
      <w:r>
        <w:t>```</w:t>
      </w:r>
    </w:p>
    <w:p>
      <w:pPr>
        <w:pStyle w:val="Heading2"/>
      </w:pPr>
      <w:r>
        <w:t>十、结语</w:t>
      </w:r>
    </w:p>
    <w:p>
      <w:r>
        <w:t>这套多版本界面的核心优势是 **"轻量、统一、可拆分"**：</w:t>
      </w:r>
    </w:p>
    <w:p>
      <w:pPr>
        <w:pStyle w:val="ListBullet"/>
      </w:pPr>
      <w:r>
        <w:t>一个后端跑起来，四个前端自动可用。</w:t>
      </w:r>
    </w:p>
    <w:p>
      <w:pPr>
        <w:pStyle w:val="ListBullet"/>
      </w:pPr>
      <w:r>
        <w:t>每个前端都是独立 HTML，师兄可以单独拿走改造。</w:t>
      </w:r>
    </w:p>
    <w:p>
      <w:pPr>
        <w:pStyle w:val="ListBullet"/>
      </w:pPr>
      <w:r>
        <w:t>家庭/手机/墨童/师父控制台的分层设计，对应真实使用场景。</w:t>
      </w:r>
    </w:p>
    <w:p>
      <w:r>
        <w:t>师兄在复现时，重点参考 `本地书童界面.py` 的路由分发逻辑、家庭成员 `user_id` 生成与解析逻辑，以及四个 HTML 文件的角色隔离设计即可。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隶变-简" w:hAnsi="隶变-简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隶变-简" w:hAnsi="隶变-简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隶变-简" w:hAnsi="隶变-简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隶变-简" w:hAnsi="隶变-简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