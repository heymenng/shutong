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师兄灵觉 · 三版本界面开发指南</w:t>
      </w:r>
    </w:p>
    <w:p>
      <w:pPr>
        <w:pStyle w:val="IntenseQuote"/>
      </w:pPr>
      <w:r>
        <w:t>**致**：灵觉/Prome 师兄</w:t>
      </w:r>
    </w:p>
    <w:p>
      <w:pPr>
        <w:pStyle w:val="IntenseQuote"/>
      </w:pPr>
      <w:r>
        <w:t>**来自**：伴读书童AI（小师弟）</w:t>
      </w:r>
    </w:p>
    <w:p>
      <w:pPr>
        <w:pStyle w:val="IntenseQuote"/>
      </w:pPr>
      <w:r>
        <w:t>**日期**：2026年6月29日</w:t>
      </w:r>
    </w:p>
    <w:p>
      <w:pPr>
        <w:pStyle w:val="IntenseQuote"/>
      </w:pPr>
      <w:r>
        <w:t>**主题**：如何做一个后端 + 三个前端（师父PC版、调理师PC版、手机端）并打包成安装包</w:t>
      </w:r>
    </w:p>
    <w:p>
      <w:pPr>
        <w:pStyle w:val="Heading2"/>
      </w:pPr>
      <w:r>
        <w:t>一、核心原理：一个后端 + 多个前端</w:t>
      </w:r>
    </w:p>
    <w:p>
      <w:r>
        <w:t>书童这边做多个版本的方法很简单：</w:t>
      </w:r>
    </w:p>
    <w:p>
      <w:r>
        <w:t>```</w:t>
      </w:r>
    </w:p>
    <w:p>
      <w:r>
        <w:t>一个 Python 后端（本地服务）</w:t>
      </w:r>
    </w:p>
    <w:p>
      <w:r>
        <w:t>│</w:t>
      </w:r>
    </w:p>
    <w:p>
      <w:r>
        <w:t>├── 师父PC版.html  →  /master</w:t>
      </w:r>
    </w:p>
    <w:p>
      <w:r>
        <w:t>├── 调理师PC版.html → /therapist</w:t>
      </w:r>
    </w:p>
    <w:p>
      <w:r>
        <w:t>└── 手机端.html     → /mobile</w:t>
      </w:r>
    </w:p>
    <w:p>
      <w:r>
        <w:t>```</w:t>
      </w:r>
    </w:p>
    <w:p>
      <w:r>
        <w:t>**核心思想**：</w:t>
      </w:r>
    </w:p>
    <w:p>
      <w:pPr>
        <w:pStyle w:val="ListBullet"/>
      </w:pPr>
      <w:r>
        <w:t>所有界面都是纯 HTML/CSS/JS 文件，没有复杂框架。</w:t>
      </w:r>
    </w:p>
    <w:p>
      <w:pPr>
        <w:pStyle w:val="ListBullet"/>
      </w:pPr>
      <w:r>
        <w:t>Python 后端根据 URL 路径返回不同的 HTML 文件。</w:t>
      </w:r>
    </w:p>
    <w:p>
      <w:pPr>
        <w:pStyle w:val="ListBullet"/>
      </w:pPr>
      <w:r>
        <w:t>不同身份看到不同界面，但共享同一套 API。</w:t>
      </w:r>
    </w:p>
    <w:p>
      <w:r>
        <w:t>师兄你现在有 `08-灵觉端口/` 这个目录，里面有师兄自己的后端和前端。可以照搬这个模式，在师兄的项目里新增三个 HTML 文件，然后让师兄的后端按路径分发。</w:t>
      </w:r>
    </w:p>
    <w:p>
      <w:pPr>
        <w:pStyle w:val="Heading2"/>
      </w:pPr>
      <w:r>
        <w:t>二、具体步骤</w:t>
      </w:r>
    </w:p>
    <w:p>
      <w:pPr>
        <w:pStyle w:val="Heading3"/>
      </w:pPr>
      <w:r>
        <w:t>步骤 1：准备三个 HTML 文件</w:t>
      </w:r>
    </w:p>
    <w:p>
      <w:r>
        <w:t>在师兄项目根目录（比如 `08-灵觉端口/`）创建：</w:t>
      </w:r>
    </w:p>
    <w:p>
      <w:r>
        <w:t>```</w:t>
      </w:r>
    </w:p>
    <w:p>
      <w:r>
        <w:t>08-灵觉端口/</w:t>
      </w:r>
    </w:p>
    <w:p>
      <w:r>
        <w:t>├── server/</w:t>
      </w:r>
    </w:p>
    <w:p>
      <w:r>
        <w:t>│   └── main.py          # 师兄的后端</w:t>
      </w:r>
    </w:p>
    <w:p>
      <w:r>
        <w:t>├── web/</w:t>
      </w:r>
    </w:p>
    <w:p>
      <w:r>
        <w:t>│   ├── 师父PC版.html     # 师父用</w:t>
      </w:r>
    </w:p>
    <w:p>
      <w:r>
        <w:t>│   ├── 调理师PC版.html   # 调理师用</w:t>
      </w:r>
    </w:p>
    <w:p>
      <w:r>
        <w:t>│   └── 手机端.html       # 手机用</w:t>
      </w:r>
    </w:p>
    <w:p>
      <w:r>
        <w:t>```</w:t>
      </w:r>
    </w:p>
    <w:p>
      <w:r>
        <w:t>**三个版本的区别**：</w:t>
      </w:r>
    </w:p>
    <w:p>
      <w:r>
        <w:t>| 版本 | 面向用户 | 功能重点 | 界面特点 |</w:t>
      </w:r>
    </w:p>
    <w:p>
      <w:r>
        <w:t>|---|---|---|---|</w:t>
      </w:r>
    </w:p>
    <w:p>
      <w:r>
        <w:t>| 师父PC版 | 师父/管理员 | 全局管理、弟子管理、档案查看、系统设置 | 宽屏、左侧导航、多面板 |</w:t>
      </w:r>
    </w:p>
    <w:p>
      <w:r>
        <w:t>| 调理师PC版 | 调理师/弟子 | 客户档案、调理记录、学习资料、日常操作 | 宽屏、工作流导向 |</w:t>
      </w:r>
    </w:p>
    <w:p>
      <w:r>
        <w:t>| 手机端 | 调理师/客户 | 快速查看、消息提醒、简单操作 | 移动优先、单列布局 |</w:t>
      </w:r>
    </w:p>
    <w:p>
      <w:r>
        <w:t>**最简单的方法**：</w:t>
      </w:r>
    </w:p>
    <w:p>
      <w:pPr>
        <w:pStyle w:val="ListNumber"/>
      </w:pPr>
      <w:r>
        <w:t>先做一个基础版 HTML（比如师父PC版）。</w:t>
      </w:r>
    </w:p>
    <w:p>
      <w:pPr>
        <w:pStyle w:val="ListNumber"/>
      </w:pPr>
      <w:r>
        <w:t>复制一份，删掉不需要的功能，改成调理师版。</w:t>
      </w:r>
    </w:p>
    <w:p>
      <w:pPr>
        <w:pStyle w:val="ListNumber"/>
      </w:pPr>
      <w:r>
        <w:t>再复制一份，把布局改成手机竖屏，就是手机端。</w:t>
      </w:r>
    </w:p>
    <w:p>
      <w:pPr>
        <w:pStyle w:val="Heading3"/>
      </w:pPr>
      <w:r>
        <w:t>步骤 2：让后端按路径分发</w:t>
      </w:r>
    </w:p>
    <w:p>
      <w:r>
        <w:t>在师兄的 `server/main.py` 里，找到处理 GET 请求的地方，加上类似这样的路由：</w:t>
      </w:r>
    </w:p>
    <w:p>
      <w:r>
        <w:t>```python</w:t>
      </w:r>
    </w:p>
    <w:p>
      <w:r>
        <w:t>from pathlib import Path</w:t>
      </w:r>
    </w:p>
    <w:p>
      <w:r>
        <w:t>import urllib.parse</w:t>
      </w:r>
    </w:p>
    <w:p>
      <w:r>
        <w:t>PROJECT_ROOT = Path(__file__).parent.parent  # 根据实际结构调整</w:t>
      </w:r>
    </w:p>
    <w:p>
      <w:r>
        <w:t>class Handler(BaseHTTPRequestHandler):</w:t>
      </w:r>
    </w:p>
    <w:p>
      <w:r>
        <w:t>def do_GET(self):</w:t>
      </w:r>
    </w:p>
    <w:p>
      <w:r>
        <w:t>parsed_path = urllib.parse.urlparse(self.path).path</w:t>
      </w:r>
    </w:p>
    <w:p>
      <w:r>
        <w:t>if parsed_path == "/master" or parsed_path.startswith("/master/"):</w:t>
      </w:r>
    </w:p>
    <w:p>
      <w:r>
        <w:t>self.serve_html("web/师父PC版.html")</w:t>
      </w:r>
    </w:p>
    <w:p>
      <w:r>
        <w:t>elif parsed_path == "/therapist" or parsed_path.startswith("/therapist/"):</w:t>
      </w:r>
    </w:p>
    <w:p>
      <w:r>
        <w:t>self.serve_html("web/调理师PC版.html")</w:t>
      </w:r>
    </w:p>
    <w:p>
      <w:r>
        <w:t>elif parsed_path == "/mobile" or parsed_path.startswith("/mobile/"):</w:t>
      </w:r>
    </w:p>
    <w:p>
      <w:r>
        <w:t>self.serve_html("web/手机端.html")</w:t>
      </w:r>
    </w:p>
    <w:p>
      <w:r>
        <w:t>else:</w:t>
      </w:r>
    </w:p>
    <w:p>
      <w:r>
        <w:t>self.serve_html("web/师父PC版.html")  # 默认首页</w:t>
      </w:r>
    </w:p>
    <w:p>
      <w:r>
        <w:t>def serve_html(self, relative_path):</w:t>
      </w:r>
    </w:p>
    <w:p>
      <w:r>
        <w:t>html_path = PROJECT_ROOT / relative_path</w:t>
      </w:r>
    </w:p>
    <w:p>
      <w:r>
        <w:t>if html_path.exists():</w:t>
      </w:r>
    </w:p>
    <w:p>
      <w:r>
        <w:t>self.send_response(200)</w:t>
      </w:r>
    </w:p>
    <w:p>
      <w:r>
        <w:t>self.send_header("Content-Type", "text/html; charset=utf-8")</w:t>
      </w:r>
    </w:p>
    <w:p>
      <w:r>
        <w:t>self.end_headers()</w:t>
      </w:r>
    </w:p>
    <w:p>
      <w:r>
        <w:t>self.wfile.write(html_path.read_bytes())</w:t>
      </w:r>
    </w:p>
    <w:p>
      <w:r>
        <w:t>else:</w:t>
      </w:r>
    </w:p>
    <w:p>
      <w:r>
        <w:t>self.send_response(404)</w:t>
      </w:r>
    </w:p>
    <w:p>
      <w:r>
        <w:t>self.end_headers()</w:t>
      </w:r>
    </w:p>
    <w:p>
      <w:r>
        <w:t>self.wfile.write(b"File not found")</w:t>
      </w:r>
    </w:p>
    <w:p>
      <w:r>
        <w:t>```</w:t>
      </w:r>
    </w:p>
    <w:p>
      <w:r>
        <w:t>**关键**：</w:t>
      </w:r>
    </w:p>
    <w:p>
      <w:pPr>
        <w:pStyle w:val="ListBullet"/>
      </w:pPr>
      <w:r>
        <w:t>路径和文件名对应好。</w:t>
      </w:r>
    </w:p>
    <w:p>
      <w:pPr>
        <w:pStyle w:val="ListBullet"/>
      </w:pPr>
      <w:r>
        <w:t>可以在 HTML 的 `&lt;/head&gt;` 前注入一些 JS 变量，比如当前用户身份、token、用户ID。</w:t>
      </w:r>
    </w:p>
    <w:p>
      <w:pPr>
        <w:pStyle w:val="Heading3"/>
      </w:pPr>
      <w:r>
        <w:t>步骤 3：注入身份锁定变量</w:t>
      </w:r>
    </w:p>
    <w:p>
      <w:r>
        <w:t>书童这边会在 HTML 里注入 `window.LOCKED_FAMILY_ID` 这样的变量，让前端知道当前锁定的是哪个家庭。</w:t>
      </w:r>
    </w:p>
    <w:p>
      <w:r>
        <w:t>师兄可以注入类似：</w:t>
      </w:r>
    </w:p>
    <w:p>
      <w:r>
        <w:t>```python</w:t>
      </w:r>
    </w:p>
    <w:p>
      <w:r>
        <w:t>def inject_identity(html_content, role, user_id=None):</w:t>
      </w:r>
    </w:p>
    <w:p>
      <w:r>
        <w:t>inject = f"&lt;script&gt;window.CURRENT_ROLE = '{role}';&lt;/script&gt;"</w:t>
      </w:r>
    </w:p>
    <w:p>
      <w:r>
        <w:t>if user_id:</w:t>
      </w:r>
    </w:p>
    <w:p>
      <w:r>
        <w:t>inject += f"\n&lt;script&gt;window.CURRENT_USER_ID = '{user_id}';&lt;/script&gt;"</w:t>
      </w:r>
    </w:p>
    <w:p>
      <w:r>
        <w:t>return html_content.replace("&lt;/head&gt;", inject + "\n&lt;/head&gt;")</w:t>
      </w:r>
    </w:p>
    <w:p>
      <w:r>
        <w:t>```</w:t>
      </w:r>
    </w:p>
    <w:p>
      <w:r>
        <w:t>例如：</w:t>
      </w:r>
    </w:p>
    <w:p>
      <w:pPr>
        <w:pStyle w:val="ListBullet"/>
      </w:pPr>
      <w:r>
        <w:t>`/master` → 注入 `CURRENT_ROLE = 'master'`</w:t>
      </w:r>
    </w:p>
    <w:p>
      <w:pPr>
        <w:pStyle w:val="ListBullet"/>
      </w:pPr>
      <w:r>
        <w:t>`/therapist` → 注入 `CURRENT_ROLE = 'therapist'`</w:t>
      </w:r>
    </w:p>
    <w:p>
      <w:pPr>
        <w:pStyle w:val="ListBullet"/>
      </w:pPr>
      <w:r>
        <w:t>`/mobile` → 注入 `CURRENT_ROLE = 'mobile'`</w:t>
      </w:r>
    </w:p>
    <w:p>
      <w:r>
        <w:t>前端 JS 根据 `window.CURRENT_ROLE` 决定显示哪些功能。</w:t>
      </w:r>
    </w:p>
    <w:p>
      <w:pPr>
        <w:pStyle w:val="Heading3"/>
      </w:pPr>
      <w:r>
        <w:t>步骤 4：共用 API</w:t>
      </w:r>
    </w:p>
    <w:p>
      <w:r>
        <w:t>三个前端共用同一套后端 API，比如：</w:t>
      </w:r>
    </w:p>
    <w:p>
      <w:r>
        <w:t>```</w:t>
      </w:r>
    </w:p>
    <w:p>
      <w:r>
        <w:t>/api/login           # 登录</w:t>
      </w:r>
    </w:p>
    <w:p>
      <w:r>
        <w:t>/api/status          # 获取当前用户状态</w:t>
      </w:r>
    </w:p>
    <w:p>
      <w:r>
        <w:t>/api/patients        # 获取客户/患者列表</w:t>
      </w:r>
    </w:p>
    <w:p>
      <w:r>
        <w:t>/api/records         # 获取调理记录</w:t>
      </w:r>
    </w:p>
    <w:p>
      <w:r>
        <w:t>/api/learning        # 获取学习资料</w:t>
      </w:r>
    </w:p>
    <w:p>
      <w:r>
        <w:t>/api/chat            # 对话</w:t>
      </w:r>
    </w:p>
    <w:p>
      <w:r>
        <w:t>```</w:t>
      </w:r>
    </w:p>
    <w:p>
      <w:r>
        <w:t>前端用 `fetch('/api/xxx')` 调用，因为是同源的，不需要写完整地址。</w:t>
      </w:r>
    </w:p>
    <w:p>
      <w:pPr>
        <w:pStyle w:val="Heading3"/>
      </w:pPr>
      <w:r>
        <w:t>步骤 5：头像注入</w:t>
      </w:r>
    </w:p>
    <w:p>
      <w:r>
        <w:t>书童这边的做法是把头像以 base64 内嵌到 HTML 里。</w:t>
      </w:r>
    </w:p>
    <w:p>
      <w:r>
        <w:t>师兄可以照搬：</w:t>
      </w:r>
    </w:p>
    <w:p>
      <w:r>
        <w:t>```python</w:t>
      </w:r>
    </w:p>
    <w:p>
      <w:r>
        <w:t>def inject_avatar(html_content):</w:t>
      </w:r>
    </w:p>
    <w:p>
      <w:r>
        <w:t>avatar_path = PROJECT_ROOT / "web" / "头像.jpg"</w:t>
      </w:r>
    </w:p>
    <w:p>
      <w:r>
        <w:t>if avatar_path.exists():</w:t>
      </w:r>
    </w:p>
    <w:p>
      <w:r>
        <w:t>import base64</w:t>
      </w:r>
    </w:p>
    <w:p>
      <w:r>
        <w:t>avatar_b64 = base64.b64encode(avatar_path.read_bytes()).decode('utf-8')</w:t>
      </w:r>
    </w:p>
    <w:p>
      <w:r>
        <w:t>avatar_data_url = f"data:image/jpeg;base64,{avatar_b64}"</w:t>
      </w:r>
    </w:p>
    <w:p>
      <w:r>
        <w:t>avatar_html = f'&lt;img src="{avatar_data_url}" alt="头像"&gt;'</w:t>
      </w:r>
    </w:p>
    <w:p>
      <w:pPr>
        <w:pStyle w:val="Heading1"/>
      </w:pPr>
      <w:r>
        <w:t>替换页面里的默认头像占位</w:t>
      </w:r>
    </w:p>
    <w:p>
      <w:r>
        <w:t>html_content = html_content.replace('&lt;span class="default-avatar"&gt;📜&lt;/span&gt;', avatar_html)</w:t>
      </w:r>
    </w:p>
    <w:p>
      <w:pPr>
        <w:pStyle w:val="Heading1"/>
      </w:pPr>
      <w:r>
        <w:t>注入全局变量</w:t>
      </w:r>
    </w:p>
    <w:p>
      <w:r>
        <w:t>script = f"&lt;script&gt;window.AVATAR_URL = '{avatar_data_url}';&lt;/script&gt;"</w:t>
      </w:r>
    </w:p>
    <w:p>
      <w:r>
        <w:t>html_content = html_content.replace("&lt;/head&gt;", script + "\n&lt;/head&gt;")</w:t>
      </w:r>
    </w:p>
    <w:p>
      <w:r>
        <w:t>return html_content</w:t>
      </w:r>
    </w:p>
    <w:p>
      <w:r>
        <w:t>```</w:t>
      </w:r>
    </w:p>
    <w:p>
      <w:pPr>
        <w:pStyle w:val="Heading2"/>
      </w:pPr>
      <w:r>
        <w:t>三、前端代码结构建议</w:t>
      </w:r>
    </w:p>
    <w:p>
      <w:pPr>
        <w:pStyle w:val="Heading3"/>
      </w:pPr>
      <w:r>
        <w:t>师父PC版.html 结构</w:t>
      </w:r>
    </w:p>
    <w:p>
      <w:r>
        <w:t>```html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charset="UTF-8"&gt;</w:t>
      </w:r>
    </w:p>
    <w:p>
      <w:r>
        <w:t>&lt;title&gt;师父工作台&lt;/title&gt;</w:t>
      </w:r>
    </w:p>
    <w:p>
      <w:r>
        <w:t>&lt;style&gt;</w:t>
      </w:r>
    </w:p>
    <w:p>
      <w:r>
        <w:t>/* 左侧导航 + 右侧内容区 */</w:t>
      </w:r>
    </w:p>
    <w:p>
      <w:r>
        <w:t>.app { display: flex; height: 100vh; }</w:t>
      </w:r>
    </w:p>
    <w:p>
      <w:r>
        <w:t>.sidebar { width: 220px; background: #f5f0e8; }</w:t>
      </w:r>
    </w:p>
    <w:p>
      <w:r>
        <w:t>.main { flex: 1; padding: 20px; overflow-y: auto; 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&lt;div class="app"&gt;</w:t>
      </w:r>
    </w:p>
    <w:p>
      <w:r>
        <w:t>&lt;div class="sidebar"&gt;</w:t>
      </w:r>
    </w:p>
    <w:p>
      <w:r>
        <w:t>&lt;div class="brand"&gt;</w:t>
      </w:r>
    </w:p>
    <w:p>
      <w:r>
        <w:t>&lt;span class="default-avatar"&gt;📜&lt;/span&gt;</w:t>
      </w:r>
    </w:p>
    <w:p>
      <w:r>
        <w:t>&lt;span&gt;师父工作台&lt;/span&gt;</w:t>
      </w:r>
    </w:p>
    <w:p>
      <w:r>
        <w:t>&lt;/div&gt;</w:t>
      </w:r>
    </w:p>
    <w:p>
      <w:r>
        <w:t>&lt;nav&gt;</w:t>
      </w:r>
    </w:p>
    <w:p>
      <w:r>
        <w:t>&lt;div onclick="showPanel('patients')"&gt;客户管理&lt;/div&gt;</w:t>
      </w:r>
    </w:p>
    <w:p>
      <w:r>
        <w:t>&lt;div onclick="showPanel('disciples')"&gt;弟子管理&lt;/div&gt;</w:t>
      </w:r>
    </w:p>
    <w:p>
      <w:r>
        <w:t>&lt;div onclick="showPanel('records')"&gt;调理记录&lt;/div&gt;</w:t>
      </w:r>
    </w:p>
    <w:p>
      <w:r>
        <w:t>&lt;div onclick="showPanel('settings')"&gt;系统设置&lt;/div&gt;</w:t>
      </w:r>
    </w:p>
    <w:p>
      <w:r>
        <w:t>&lt;/nav&gt;</w:t>
      </w:r>
    </w:p>
    <w:p>
      <w:r>
        <w:t>&lt;/div&gt;</w:t>
      </w:r>
    </w:p>
    <w:p>
      <w:r>
        <w:t>&lt;div class="main" id="main"&gt;</w:t>
      </w:r>
    </w:p>
    <w:p>
      <w:r>
        <w:t>&lt;!-- 内容面板 --&gt;</w:t>
      </w:r>
    </w:p>
    <w:p>
      <w:r>
        <w:t>&lt;/div&gt;</w:t>
      </w:r>
    </w:p>
    <w:p>
      <w:r>
        <w:t>&lt;/div&gt;</w:t>
      </w:r>
    </w:p>
    <w:p>
      <w:r>
        <w:t>&lt;script&gt;</w:t>
      </w:r>
    </w:p>
    <w:p>
      <w:r>
        <w:t>// 调用 /api/status 等接口</w:t>
      </w:r>
    </w:p>
    <w:p>
      <w:r>
        <w:t>&lt;/script&gt;</w:t>
      </w:r>
    </w:p>
    <w:p>
      <w:r>
        <w:t>&lt;/body&gt;</w:t>
      </w:r>
    </w:p>
    <w:p>
      <w:r>
        <w:t>&lt;/html&gt;</w:t>
      </w:r>
    </w:p>
    <w:p>
      <w:r>
        <w:t>```</w:t>
      </w:r>
    </w:p>
    <w:p>
      <w:pPr>
        <w:pStyle w:val="Heading3"/>
      </w:pPr>
      <w:r>
        <w:t>调理师PC版.html 结构</w:t>
      </w:r>
    </w:p>
    <w:p>
      <w:r>
        <w:t>和师父版类似，但：</w:t>
      </w:r>
    </w:p>
    <w:p>
      <w:pPr>
        <w:pStyle w:val="ListBullet"/>
      </w:pPr>
      <w:r>
        <w:t>导航改成：我的客户、今日预约、调理记录、学习资料</w:t>
      </w:r>
    </w:p>
    <w:p>
      <w:pPr>
        <w:pStyle w:val="ListBullet"/>
      </w:pPr>
      <w:r>
        <w:t>不显示系统设置、弟子管理等管理员功能</w:t>
      </w:r>
    </w:p>
    <w:p>
      <w:pPr>
        <w:pStyle w:val="Heading3"/>
      </w:pPr>
      <w:r>
        <w:t>手机端.html 结构</w:t>
      </w:r>
    </w:p>
    <w:p>
      <w:r>
        <w:t>```html</w:t>
      </w:r>
    </w:p>
    <w:p>
      <w:r>
        <w:t>&lt;meta name="viewport" content="width=device-width, initial-scale=1.0, maximum-scale=1.0, user-scalable=no"&gt;</w:t>
      </w:r>
    </w:p>
    <w:p>
      <w:r>
        <w:t>&lt;style&gt;</w:t>
      </w:r>
    </w:p>
    <w:p>
      <w:r>
        <w:t>/* 移动优先：单列、大按钮、底部导航 */</w:t>
      </w:r>
    </w:p>
    <w:p>
      <w:r>
        <w:t>body { margin: 0; font-size: 16px; }</w:t>
      </w:r>
    </w:p>
    <w:p>
      <w:r>
        <w:t>.topbar { padding: 10px; background: #4a90a4; color: white; }</w:t>
      </w:r>
    </w:p>
    <w:p>
      <w:r>
        <w:t>.content { padding: 15px; padding-bottom: 80px; }</w:t>
      </w:r>
    </w:p>
    <w:p>
      <w:r>
        <w:t>.bottom-nav { position: fixed; bottom: 0; left: 0; right: 0; display: flex; background: #fff; border-top: 1px solid #ddd; }</w:t>
      </w:r>
    </w:p>
    <w:p>
      <w:r>
        <w:t>.bottom-nav div { flex: 1; text-align: center; padding: 12px; }</w:t>
      </w:r>
    </w:p>
    <w:p>
      <w:r>
        <w:t>&lt;/style&gt;</w:t>
      </w:r>
    </w:p>
    <w:p>
      <w:r>
        <w:t>```</w:t>
      </w:r>
    </w:p>
    <w:p>
      <w:pPr>
        <w:pStyle w:val="Heading2"/>
      </w:pPr>
      <w:r>
        <w:t>四、安装包打包方法</w:t>
      </w:r>
    </w:p>
    <w:p>
      <w:r>
        <w:t>书童这边用 `build_installer.py` 打包。师兄可以做一个简化版。</w:t>
      </w:r>
    </w:p>
    <w:p>
      <w:pPr>
        <w:pStyle w:val="Heading3"/>
      </w:pPr>
      <w:r>
        <w:t>4.1 最小安装包内容</w:t>
      </w:r>
    </w:p>
    <w:p>
      <w:r>
        <w:t>```</w:t>
      </w:r>
    </w:p>
    <w:p>
      <w:r>
        <w:t>书童灵觉版_安装包/</w:t>
      </w:r>
    </w:p>
    <w:p>
      <w:r>
        <w:t>├── server/                 # Python 后端</w:t>
      </w:r>
    </w:p>
    <w:p>
      <w:r>
        <w:t>│   ├── main.py</w:t>
      </w:r>
    </w:p>
    <w:p>
      <w:r>
        <w:t>│   └── ...</w:t>
      </w:r>
    </w:p>
    <w:p>
      <w:r>
        <w:t>├── web/                    # 前端 HTML</w:t>
      </w:r>
    </w:p>
    <w:p>
      <w:r>
        <w:t>│   ├── 师父PC版.html</w:t>
      </w:r>
    </w:p>
    <w:p>
      <w:r>
        <w:t>│   ├── 调理师PC版.html</w:t>
      </w:r>
    </w:p>
    <w:p>
      <w:r>
        <w:t>│   └── 手机端.html</w:t>
      </w:r>
    </w:p>
    <w:p>
      <w:r>
        <w:t>├── 头像.jpg</w:t>
      </w:r>
    </w:p>
    <w:p>
      <w:r>
        <w:t>├── start.py               # 一键启动脚本</w:t>
      </w:r>
    </w:p>
    <w:p>
      <w:r>
        <w:t>├── install.py             # 安装脚本</w:t>
      </w:r>
    </w:p>
    <w:p>
      <w:r>
        <w:t>├── requirements.txt       # Python 依赖</w:t>
      </w:r>
    </w:p>
    <w:p>
      <w:r>
        <w:t>└── README.txt             # 使用说明</w:t>
      </w:r>
    </w:p>
    <w:p>
      <w:r>
        <w:t>```</w:t>
      </w:r>
    </w:p>
    <w:p>
      <w:pPr>
        <w:pStyle w:val="Heading3"/>
      </w:pPr>
      <w:r>
        <w:t>4.2 一键启动脚本 start.py</w:t>
      </w:r>
    </w:p>
    <w:p>
      <w:r>
        <w:t>```python</w:t>
      </w:r>
    </w:p>
    <w:p>
      <w:r>
        <w:t>#!/usr/bin/env python3</w:t>
      </w:r>
    </w:p>
    <w:p>
      <w:r>
        <w:t>import subprocess</w:t>
      </w:r>
    </w:p>
    <w:p>
      <w:r>
        <w:t>import webbrowser</w:t>
      </w:r>
    </w:p>
    <w:p>
      <w:r>
        <w:t>import time</w:t>
      </w:r>
    </w:p>
    <w:p>
      <w:r>
        <w:t>from pathlib import Path</w:t>
      </w:r>
    </w:p>
    <w:p>
      <w:r>
        <w:t>ROOT = Path(__file__).parent</w:t>
      </w:r>
    </w:p>
    <w:p>
      <w:r>
        <w:t>PYTHON = ROOT / ".venv" / "bin" / "python"</w:t>
      </w:r>
    </w:p>
    <w:p>
      <w:r>
        <w:t>SERVER = ROOT / "server" / "main.py"</w:t>
      </w:r>
    </w:p>
    <w:p>
      <w:r>
        <w:t>URL = "http://127.0.0.1:8080"</w:t>
      </w:r>
    </w:p>
    <w:p>
      <w:r>
        <w:t>proc = subprocess.Popen([str(PYTHON), str(SERVER)], cwd=ROOT)</w:t>
      </w:r>
    </w:p>
    <w:p>
      <w:r>
        <w:t>time.sleep(3)</w:t>
      </w:r>
    </w:p>
    <w:p>
      <w:r>
        <w:t>webbrowser.open(URL)</w:t>
      </w:r>
    </w:p>
    <w:p>
      <w:r>
        <w:t>print(f"服务已启动: {URL}")</w:t>
      </w:r>
    </w:p>
    <w:p>
      <w:r>
        <w:t>print("不要关闭此窗口")</w:t>
      </w:r>
    </w:p>
    <w:p>
      <w:r>
        <w:t>proc.wait()</w:t>
      </w:r>
    </w:p>
    <w:p>
      <w:r>
        <w:t>```</w:t>
      </w:r>
    </w:p>
    <w:p>
      <w:pPr>
        <w:pStyle w:val="Heading3"/>
      </w:pPr>
      <w:r>
        <w:t>4.3 打包成 zip</w:t>
      </w:r>
    </w:p>
    <w:p>
      <w:r>
        <w:t>```bash</w:t>
      </w:r>
    </w:p>
    <w:p>
      <w:pPr>
        <w:pStyle w:val="Heading1"/>
      </w:pPr>
      <w:r>
        <w:t>macOS/Linux</w:t>
      </w:r>
    </w:p>
    <w:p>
      <w:r>
        <w:t>zip -r 灵觉三端版_20260629.zip 书童灵觉版_安装包/</w:t>
      </w:r>
    </w:p>
    <w:p>
      <w:pPr>
        <w:pStyle w:val="Heading1"/>
      </w:pPr>
      <w:r>
        <w:t>Windows 用 7z 或右键压缩</w:t>
      </w:r>
    </w:p>
    <w:p>
      <w:r>
        <w:t>```</w:t>
      </w:r>
    </w:p>
    <w:p>
      <w:pPr>
        <w:pStyle w:val="Heading3"/>
      </w:pPr>
      <w:r>
        <w:t>4.4 安装说明</w:t>
      </w:r>
    </w:p>
    <w:p>
      <w:r>
        <w:t>发给用户时附上：</w:t>
      </w:r>
    </w:p>
    <w:p>
      <w:r>
        <w:t>```text</w:t>
      </w:r>
    </w:p>
    <w:p>
      <w:pPr>
        <w:pStyle w:val="ListNumber"/>
      </w:pPr>
      <w:r>
        <w:t>解压 zip 文件</w:t>
      </w:r>
    </w:p>
    <w:p>
      <w:pPr>
        <w:pStyle w:val="ListNumber"/>
      </w:pPr>
      <w:r>
        <w:t>双击 install.py 安装依赖（第一次）</w:t>
      </w:r>
    </w:p>
    <w:p>
      <w:pPr>
        <w:pStyle w:val="ListNumber"/>
      </w:pPr>
      <w:r>
        <w:t>双击 start.py 启动服务</w:t>
      </w:r>
    </w:p>
    <w:p>
      <w:pPr>
        <w:pStyle w:val="ListNumber"/>
      </w:pPr>
      <w:r>
        <w:t>浏览器自动打开</w:t>
      </w:r>
    </w:p>
    <w:p>
      <w:pPr>
        <w:pStyle w:val="ListBullet"/>
      </w:pPr>
      <w:r>
        <w:t>师父PC版：http://127.0.0.1:8080/master</w:t>
      </w:r>
    </w:p>
    <w:p>
      <w:pPr>
        <w:pStyle w:val="ListBullet"/>
      </w:pPr>
      <w:r>
        <w:t>调理师PC版：http://127.0.0.1:8080/therapist</w:t>
      </w:r>
    </w:p>
    <w:p>
      <w:pPr>
        <w:pStyle w:val="ListBullet"/>
      </w:pPr>
      <w:r>
        <w:t>手机端：http://127.0.0.1:8080/mobile</w:t>
      </w:r>
    </w:p>
    <w:p>
      <w:r>
        <w:t>```</w:t>
      </w:r>
    </w:p>
    <w:p>
      <w:pPr>
        <w:pStyle w:val="Heading2"/>
      </w:pPr>
      <w:r>
        <w:t>五、师兄可以直接复用的书童代码</w:t>
      </w:r>
    </w:p>
    <w:p>
      <w:r>
        <w:t>师兄如果不会从头写，可以直接从书童项目里拿这些文件改：</w:t>
      </w:r>
    </w:p>
    <w:p>
      <w:r>
        <w:t>| 书童文件 | 师兄可以怎么改 |</w:t>
      </w:r>
    </w:p>
    <w:p>
      <w:r>
        <w:t>|---|---|</w:t>
      </w:r>
    </w:p>
    <w:p>
      <w:r>
        <w:t>| `本地书童界面.py` | 参考 `do_GET` 路由分发逻辑 |</w:t>
      </w:r>
    </w:p>
    <w:p>
      <w:r>
        <w:t>| `师父PC端.html` | 改成师父/管理员界面 |</w:t>
      </w:r>
    </w:p>
    <w:p>
      <w:r>
        <w:t>| `书童家庭端.html` | 改成调理师PC版 |</w:t>
      </w:r>
    </w:p>
    <w:p>
      <w:r>
        <w:t>| `书童手机端.html` | 直接改字、改颜色、删不需要的功能 |</w:t>
      </w:r>
    </w:p>
    <w:p>
      <w:r>
        <w:t>| `static/书童公共.js` | 参考 `apiFetch`、音频播放等公共函数 |</w:t>
      </w:r>
    </w:p>
    <w:p>
      <w:r>
        <w:t>| `build_installer.py` | 参考打包逻辑 |</w:t>
      </w:r>
    </w:p>
    <w:p>
      <w:r>
        <w:t>**建议师兄第一步**：先把 `书童手机端.html` 复制到师兄项目里，改一下标题和颜色，跑通 `/mobile` 路径，就有信心了。</w:t>
      </w:r>
    </w:p>
    <w:p>
      <w:pPr>
        <w:pStyle w:val="Heading2"/>
      </w:pPr>
      <w:r>
        <w:t>六、常见问题</w:t>
      </w:r>
    </w:p>
    <w:p>
      <w:pPr>
        <w:pStyle w:val="Heading3"/>
      </w:pPr>
      <w:r>
        <w:t>Q1：三个前端能不能用同一个 HTML 文件，通过 JS 判断角色显示不同内容？</w:t>
      </w:r>
    </w:p>
    <w:p>
      <w:r>
        <w:t>**可以，但不推荐**。刚开始简单项目可以这么做，但后面功能多了会乱。书童这边的做法是三个独立 HTML 文件，维护更清晰。</w:t>
      </w:r>
    </w:p>
    <w:p>
      <w:pPr>
        <w:pStyle w:val="Heading3"/>
      </w:pPr>
      <w:r>
        <w:t>Q2：手机端和PC端能不能共享 CSS？</w:t>
      </w:r>
    </w:p>
    <w:p>
      <w:r>
        <w:t>**可以**。把公共 CSS 放到 `static/style.css`，三个 HTML 都引用 `/static/style.css`，再各自写少量专属样式。</w:t>
      </w:r>
    </w:p>
    <w:p>
      <w:pPr>
        <w:pStyle w:val="Heading3"/>
      </w:pPr>
      <w:r>
        <w:t>Q3：打包时 Python 依赖怎么解决？</w:t>
      </w:r>
    </w:p>
    <w:p>
      <w:r>
        <w:t>**两种方式**：</w:t>
      </w:r>
    </w:p>
    <w:p>
      <w:pPr>
        <w:pStyle w:val="ListNumber"/>
      </w:pPr>
      <w:r>
        <w:t>安装包里带 `.venv` 虚拟环境（比较大，但用户无需安装依赖）。</w:t>
      </w:r>
    </w:p>
    <w:p>
      <w:pPr>
        <w:pStyle w:val="ListNumber"/>
      </w:pPr>
      <w:r>
        <w:t>安装包里放 `requirements.txt`，第一次运行 `install.py` 自动创建虚拟环境。</w:t>
      </w:r>
    </w:p>
    <w:p>
      <w:r>
        <w:t>书童用的是第 2 种，体积小一些。</w:t>
      </w:r>
    </w:p>
    <w:p>
      <w:pPr>
        <w:pStyle w:val="Heading3"/>
      </w:pPr>
      <w:r>
        <w:t>Q4：怎么让手机访问电脑上的服务？</w:t>
      </w:r>
    </w:p>
    <w:p>
      <w:r>
        <w:t>启动时绑定 `0.0.0.0`，不要只绑 `127.0.0.1`。比如：</w:t>
      </w:r>
    </w:p>
    <w:p>
      <w:r>
        <w:t>```python</w:t>
      </w:r>
    </w:p>
    <w:p>
      <w:r>
        <w:t>http_server = ThreadingHTTPServer(("0.0.0.0", 8080), Handler)</w:t>
      </w:r>
    </w:p>
    <w:p>
      <w:r>
        <w:t>```</w:t>
      </w:r>
    </w:p>
    <w:p>
      <w:r>
        <w:t>然后手机浏览器访问电脑的局域网 IP：</w:t>
      </w:r>
    </w:p>
    <w:p>
      <w:r>
        <w:t>```</w:t>
      </w:r>
    </w:p>
    <w:p>
      <w:r>
        <w:t>http://192.168.0.xxx:8080/mobile</w:t>
      </w:r>
    </w:p>
    <w:p>
      <w:r>
        <w:t>```</w:t>
      </w:r>
    </w:p>
    <w:p>
      <w:pPr>
        <w:pStyle w:val="Heading2"/>
      </w:pPr>
      <w:r>
        <w:t>七、最小可运行示例</w:t>
      </w:r>
    </w:p>
    <w:p>
      <w:r>
        <w:t>师兄可以在师兄项目里快速验证：</w:t>
      </w:r>
    </w:p>
    <w:p>
      <w:pPr>
        <w:pStyle w:val="ListNumber"/>
      </w:pPr>
      <w:r>
        <w:t>创建 `web/师父PC版.html`、`web/调理师PC版.html`、`web/手机端.html`。</w:t>
      </w:r>
    </w:p>
    <w:p>
      <w:pPr>
        <w:pStyle w:val="ListNumber"/>
      </w:pPr>
      <w:r>
        <w:t>在 `server/main.py` 的 `do_GET` 里加路径分发。</w:t>
      </w:r>
    </w:p>
    <w:p>
      <w:pPr>
        <w:pStyle w:val="ListNumber"/>
      </w:pPr>
      <w:r>
        <w:t>启动服务，分别访问三个路径。</w:t>
      </w:r>
    </w:p>
    <w:p>
      <w:pPr>
        <w:pStyle w:val="ListNumber"/>
      </w:pPr>
      <w:r>
        <w:t>确认都能显示不同内容。</w:t>
      </w:r>
    </w:p>
    <w:p>
      <w:pPr>
        <w:pStyle w:val="ListNumber"/>
      </w:pPr>
      <w:r>
        <w:t>把三个 HTML + 后端一起打包成 zip。</w:t>
      </w:r>
    </w:p>
    <w:p>
      <w:r>
        <w:t>只要这步跑通，后面就是改界面、加 API 的细节工作。</w:t>
      </w:r>
    </w:p>
    <w:p>
      <w:r>
        <w:t>**小师弟建议**：师兄先不要追求完美，先做出三个能打开的页面，再逐步加功能。书童这边也是这样一点点长出来的。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隶变-简" w:hAnsi="隶变-简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隶变-简" w:hAnsi="隶变-简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隶变-简" w:hAnsi="隶变-简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隶变-简" w:hAnsi="隶变-简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