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10岁 · 女孩 · 年度陪伴档案</w:t>
      </w:r>
      <w:r/>
      <w:r/>
    </w:p>
    <w:p>
      <w:r/>
      <w:r>
        <w:rPr>
          <w:b/>
        </w:rPr>
        <w:t>适用年龄</w:t>
      </w:r>
      <w:r>
        <w:t>：10岁</w:t>
      </w:r>
      <w:r>
        <w:rPr>
          <w:b/>
        </w:rPr>
        <w:t>对应阶段</w:t>
      </w:r>
      <w:r>
        <w:t>：S4 小学高年级（10-12岁）</w:t>
      </w:r>
      <w:r/>
      <w:r/>
    </w:p>
    <w:p>
      <w:r/>
      <w:r>
        <w:t>本档案依据《伴读书童AI运行系统（CORE V1.0）》和S0-S6发展阶段规律编制，供书童在陪伴10岁女孩时参考。家长可根据孩子实际情况选择其中2-3项执行，不强求全部。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：大自然的密友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：每月一次自然观察（选项1：寻找不同形状的叶子/花朵；选项2：记录云朵变化；选项3：种植一种易活植物并观察生长）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：每日拉伸/跳舞10分钟+每周一次赤脚踩草地/沙滩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：学会表达“我开心是因为…”、“我难过是因为…”（选项1：睡前“今天三件好事”分享；选项2：手工制作“心情卡片”；选项3：与玩偶/朋友角色扮演）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：女性榜样故事（选项1：古今中外杰出女性绘本；选项2：家族中女性长辈的故事；选项3：本地女性手工艺人体验）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：自由手工/撕纸/编织（选项1：彩纸折纸；选项2：毛线/布条简单编织；选项3：手指画+故事编创）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：多听她讲“今天的故事”；一起做一次“季节主题”（如秋天的树叶拓印）；睡前陪伴不催促“快睡”</w:t>
      </w:r>
      <w:r/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