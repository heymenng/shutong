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13岁 · 女孩 · 年度陪伴档案</w:t>
      </w:r>
      <w:r/>
      <w:r/>
    </w:p>
    <w:p>
      <w:r/>
      <w:r>
        <w:rPr>
          <w:b/>
        </w:rPr>
        <w:t>适用年龄</w:t>
      </w:r>
      <w:r>
        <w:t>：13岁</w:t>
      </w:r>
      <w:r>
        <w:rPr>
          <w:b/>
        </w:rPr>
        <w:t>对应阶段</w:t>
      </w:r>
      <w:r>
        <w:t>：S5 少学期（12-15岁） 【红色路线·初一】赣南红色基地</w:t>
      </w:r>
      <w:r/>
      <w:r/>
    </w:p>
    <w:p>
      <w:r/>
      <w:r>
        <w:t>本档案依据《伴读书童AI运行系统（CORE V1.0）》和S0-S6发展阶段规律编制，供书童在陪伴13岁女孩时参考。家长可根据孩子实际情况选择其中2-3项执行，不强求全部。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：光芒初现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：每月一次户外放松（选项1：去花市/植物园认识花卉；选项2：去湖边散步+捡好看的贝壳/石头；选项3：在阳台/小院种一盆花并记录）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：每周3次有氧运动（选项1：慢跑/快走3-5圈；选项2：跳绳+简易瑜伽；选项3：打羽毛球/踢毽子）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：学会说“不”——保护自己的边界（选项1：练习“温和而坚定”的拒绝；选项2：共读《女孩的青春期》相关章节；选项3：讨论“什么是真正的朋友”）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：【重点】赣南红色基地——女英雄故事（选项1：了解“八子参军”“苏区妇女”的故事；选项2：参观瑞金“红井”+写感受；选项3：读《她们的故事》——女性革命者）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：手工/纺织/刺绣（选项1：学做简单刺绣/编织；选项2：用彩色线做手链；选项3：欣赏苏区民歌/舞蹈）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：和她一起看“巾帼英雄”纪录片；鼓励她写出或画出感受；不评价“画得不像”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