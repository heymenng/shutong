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15岁 · 男孩 · 年度陪伴档案</w:t>
      </w:r>
      <w:r/>
      <w:r/>
    </w:p>
    <w:p>
      <w:r/>
      <w:r>
        <w:rPr>
          <w:b/>
        </w:rPr>
        <w:t>适用年龄</w:t>
      </w:r>
      <w:r>
        <w:t>：15岁</w:t>
      </w:r>
      <w:r>
        <w:rPr>
          <w:b/>
        </w:rPr>
        <w:t>对应阶段</w:t>
      </w:r>
      <w:r>
        <w:t>：S5 少学期（12-15岁） 【红色路线·初三】陕北</w:t>
      </w:r>
      <w:r/>
      <w:r/>
    </w:p>
    <w:p>
      <w:r/>
      <w:r>
        <w:t>本档案依据《伴读书童AI运行系统（CORE V1.0）》和S0-S6发展阶段规律编制，供书童在陪伴15岁男孩时参考。家长可根据孩子实际情况选择其中2-3项执行，不强求全部。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：走向陕北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：每月一次大地徒步（选项1：模拟“长征最后一段”徒步；选项2：去黄土高原地貌/生态博物馆；选项3：骑自行车远行30公里）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：每周3-4次高强度训练（选项1：跑步+力量训练；选项2：足球/篮球比赛；选项3：越野跑/山地车）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：备战中考心态——压力管理（选项1：学习“呼吸放松法”；选项2：讨论“什么是成功”；选项3：每周留出半天“不学习的时间”）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：【重点】陕北——革命圣地（选项1：去延安宝塔山/杨家岭研学；选项2：看纪录片《延安十三年》；选项3：读《毛泽东在陕北时期》青少年版）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：黄土高原摄影/写生（选项1：拍窑洞/土坡；选项2：学唱信天游/陕北民歌；选项3：画“红军到陕北”连环画）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：不把“考好”当作唯一目标；问他“你觉得为什么革命会选择陕北”；陪他看一场关于延安的演出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