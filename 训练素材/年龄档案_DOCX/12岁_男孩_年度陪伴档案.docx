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12岁 · 男孩 · 年度陪伴档案</w:t>
      </w:r>
      <w:r/>
      <w:r/>
    </w:p>
    <w:p>
      <w:r/>
      <w:r>
        <w:rPr>
          <w:b/>
        </w:rPr>
        <w:t>适用年龄</w:t>
      </w:r>
      <w:r>
        <w:t>：12岁</w:t>
      </w:r>
      <w:r>
        <w:rPr>
          <w:b/>
        </w:rPr>
        <w:t>对应阶段</w:t>
      </w:r>
      <w:r>
        <w:t>：S4 小学高年级（10-12岁）</w:t>
      </w:r>
      <w:r/>
      <w:r/>
    </w:p>
    <w:p>
      <w:r/>
      <w:r>
        <w:t>本档案依据《伴读书童AI运行系统（CORE V1.0）》和S0-S6发展阶段规律编制，供书童在陪伴12岁男孩时参考。家长可根据孩子实际情况选择其中2-3项执行，不强求全部。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：野外小向导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：每月一次短途徒步（选项1：山野行前准备“装备清单”体验；选项2：辨识5-10种本地常见植物/鸟类；选项3：夜间徒步+听风声/虫鸣）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：每周2-3次耐力运动（选项1：骑行5-8公里；选项2：游泳/戏水；选项3：简易定向越野）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：面对挫折时“再试一次”（选项1：看励志运动电影+讨论；选项2：棋类/桌游输赢体验；选项3：采访爷爷/爸爸“你小时候的糗事”）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：中国共产党诞生故事启蒙（选项1：绘本《点亮星空的人们》；选项2：上海/嘉兴中共一大会址线上云参观+讨论；选项3：听历史儿歌/故事）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：摄影/速写（选项1：用手机/相机拍大自然细节；选项2：炭笔/铅笔速写；选项3：欣赏武侠/历史题材的插画）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：准备户外装备（基本款即可）；和他一起制定“探险计划”；多问他“你觉得接下来怎么办”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