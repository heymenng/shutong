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9岁 · 男孩 · 年度陪伴档案</w:t>
      </w:r>
      <w:r/>
      <w:r/>
    </w:p>
    <w:p>
      <w:r/>
      <w:r>
        <w:rPr>
          <w:b/>
        </w:rPr>
        <w:t>适用年龄</w:t>
      </w:r>
      <w:r>
        <w:t>：9岁</w:t>
      </w:r>
      <w:r>
        <w:rPr>
          <w:b/>
        </w:rPr>
        <w:t>对应阶段</w:t>
      </w:r>
      <w:r>
        <w:t>：S4 小学低年级（6-9岁）</w:t>
      </w:r>
      <w:r/>
      <w:r/>
    </w:p>
    <w:p>
      <w:r/>
      <w:r>
        <w:t>本档案依据《伴读书童AI运行系统（CORE V1.0）》和S0-S6发展阶段规律编制，供书童在陪伴9岁男孩时参考。家长可根据孩子实际情况选择其中2-3项执行，不强求全部。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：独立思考 · 我有我的想法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每月1次露营或夜观（带帐篷，晚上看星星） </w:t>
      </w:r>
      <w:r/>
    </w:p>
    <w:p>
      <w:pPr>
        <w:pStyle w:val="ListBullet"/>
        <w:spacing w:line="240" w:lineRule="auto"/>
        <w:ind w:left="720"/>
      </w:pPr>
      <w:r/>
      <w:r>
        <w:t xml:space="preserve">每周一次长跑或骑行5公里（安全路线） </w:t>
      </w:r>
      <w:r/>
    </w:p>
    <w:p>
      <w:pPr>
        <w:pStyle w:val="ListBullet"/>
        <w:spacing w:line="240" w:lineRule="auto"/>
        <w:ind w:left="720"/>
      </w:pPr>
      <w:r/>
      <w:r>
        <w:t xml:space="preserve">制作“自然地形沙盘”（用沙子和石头模拟山川河流）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：每天坚持3组“复合动作”（深蹲+开合跳各15次）；每周一次系统体育课（足球/篮球/武术选1）；睡前写“当日三件好事”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：教他用“ABC理论”分析事件（A事件-B想法-C情绪）；鼓励他加入一个团队（足球队/科学小组）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讲《郑和下西洋》故事，重点“他带了哪些东西交换” </w:t>
      </w:r>
      <w:r/>
    </w:p>
    <w:p>
      <w:pPr>
        <w:pStyle w:val="ListBullet"/>
        <w:spacing w:line="240" w:lineRule="auto"/>
        <w:ind w:left="720"/>
      </w:pPr>
      <w:r/>
      <w:r>
        <w:t xml:space="preserve">组装一个简单机械（杠杆/滑轮），了解古代科技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选项1：用废旧电子元件制作“未来城市”模型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选项2：听电影《星际穿越》原声，讨论时间与引力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：每月一次带他参观科技馆/航天馆（互动性强）；每周一次父子辩论（如“周末要不要写作业”）；允许他拥有一个“秘密基地”（抽屉/箱子）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