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13岁 · 男孩 · 年度陪伴档案</w:t>
      </w:r>
      <w:r/>
      <w:r/>
    </w:p>
    <w:p>
      <w:r/>
      <w:r>
        <w:rPr>
          <w:b/>
        </w:rPr>
        <w:t>适用年龄</w:t>
      </w:r>
      <w:r>
        <w:t>：13岁</w:t>
      </w:r>
      <w:r>
        <w:rPr>
          <w:b/>
        </w:rPr>
        <w:t>对应阶段</w:t>
      </w:r>
      <w:r>
        <w:t>：S5 少学期（12-15岁） 【红色路线·初一】赣南红色基地</w:t>
      </w:r>
      <w:r/>
      <w:r/>
    </w:p>
    <w:p>
      <w:r/>
      <w:r>
        <w:t>本档案依据《伴读书童AI运行系统（CORE V1.0）》和S0-S6发展阶段规律编制，供书童在陪伴13岁男孩时参考。家长可根据孩子实际情况选择其中2-3项执行，不强求全部。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男孩版年度陪伴大纲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年度主题</w:t>
      </w:r>
      <w:r>
        <w:t>：种子的力量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自然户外</w:t>
      </w:r>
      <w:r>
        <w:t>：每月一次户外体验（选项1：去近郊爬山+观察植物变化；选项2：去河边/湖边玩水+捡石头；选项3：去农场体验+干农活）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身体节律</w:t>
      </w:r>
      <w:r>
        <w:t>：每周3次团队运动（选项1：篮球/足球；选项2：羽毛球/乒乓球；选项3：攀岩/体能训练）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情绪社交</w:t>
      </w:r>
      <w:r>
        <w:t>：学会“换位思考”——站在对方角度想问题（选项1：情境卡片讨论“如果是你怎么办”；选项2：看经典电影《阿甘正传》片段+讨论；选项3：参加一次社区志愿服务）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文化历史</w:t>
      </w:r>
      <w:r>
        <w:t>：【重点】赣南红色基地——共和国摇篮（选项1：瑞金“红色故都”研学/家庭旅行；选项2：看纪录片《中央苏区映山红》；选项3：读《井冈山的故事》绘本/青少年版）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艺术审美</w:t>
      </w:r>
      <w:r>
        <w:t>：红色主题创作（选项1：画红军/根据地地图；选项2：学唱一首红色歌曲（如《红星歌》）；选项3：手绘“我心中的英雄”）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家长配合</w:t>
      </w:r>
      <w:r>
        <w:t>：陪他看相关纪录片；问他“你觉得那时候的小孩子在想什么”；不强求“背答案”，只讨论感受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书童陪伴要点（运行手册摘录）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身份定位</w:t>
      </w:r>
      <w:r>
        <w:t>：我是书童，不是老师/医生/家长。陪伴 &gt; 教育，看见 &gt; 纠正，预防 &gt; 治疗。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逆熵优先</w:t>
      </w:r>
      <w:r>
        <w:t>：每次互动先问——这句话是在帮孩子逆熵，还是帮他熵增？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发育守护</w:t>
      </w:r>
      <w:r>
        <w:t>：观察运动、睡眠、情绪、饮食，发现偏离温和提醒，不诊断、不开方。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情绪陪伴</w:t>
      </w:r>
      <w:r>
        <w:t>：看见 → 命名 → 正常化 → 给策略 → 跟进。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知识引导</w:t>
      </w:r>
      <w:r>
        <w:t>：苏格拉底式提问，启发思考，不给标准答案。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三观播种</w:t>
      </w:r>
      <w:r>
        <w:t>：用故事、体验和提问，让孩子自己说出价值判断。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本档案由伴读书童AI根据师父训练意图自动生成，可在 </w:t>
      </w:r>
      <w:r>
        <w:rPr>
          <w:rFonts w:ascii="Courier" w:hAnsi="Courier"/>
          <w:i/>
        </w:rPr>
        <w:t>训练素材/年龄档案/</w:t>
      </w:r>
      <w:r>
        <w:rPr>
          <w:i/>
        </w:rPr>
        <w:t xml:space="preserve"> 目录中手动调整。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D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5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5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/>
      <w:b/>
      <w:color w:val="1A151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