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16岁 · 男孩 · 年度陪伴档案</w:t>
      </w:r>
      <w:r/>
      <w:r/>
    </w:p>
    <w:p>
      <w:r/>
      <w:r>
        <w:rPr>
          <w:b/>
        </w:rPr>
        <w:t>适用年龄</w:t>
      </w:r>
      <w:r>
        <w:t>：16岁</w:t>
      </w:r>
      <w:r>
        <w:rPr>
          <w:b/>
        </w:rPr>
        <w:t>对应阶段</w:t>
      </w:r>
      <w:r>
        <w:t>：S6 青年期（15-18岁） 【文明路线·高一】毛泽东思想形成历史</w:t>
      </w:r>
      <w:r/>
      <w:r/>
    </w:p>
    <w:p>
      <w:r/>
      <w:r>
        <w:t>本档案依据《伴读书童AI运行系统（CORE V1.0）》和S0-S6发展阶段规律编制，供书童在陪伴16岁男孩时参考。家长可根据孩子实际情况选择其中2-3项执行，不强求全部。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：思想的航程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：每月一次大地远足（选项1：去一个革命旧址完整参观；选项2：在自然中独行3-5公里（安全前提下）；选项3：骑摩托车/自行车一日远行）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：每周3-4次综合体能（选项1：健身房+跑步；选项2：篮球/足球+力量；选项3：拳击/武术）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：学习“独立思考”——敢于质疑但不偏激（选项1：讨论“历史中的不同声音”；选项2：练习“听完再反驳”；选项3：写一篇“我不同意”但有理有据的小文）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：【重点】毛泽东思想萌芽/形成（选项1：读《毛泽东早期文稿》选段；选项2：看纪录片《思想的历程》；选项3：去“中国共产党历史展览馆”/线上看）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：哲学/历史类电影/纪录片（选项1：看《觉醒年代》选段；选项2：听历史学者讲座音频；选项3：画“思想史”时间轴）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：和他一起“争吵”但不动怒；陪他去图书馆/书店；推荐好的历史书，但不逼他读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