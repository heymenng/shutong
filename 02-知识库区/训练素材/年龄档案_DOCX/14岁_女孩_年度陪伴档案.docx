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14岁 · 女孩 · 年度陪伴档案</w:t>
      </w:r>
      <w:r/>
      <w:r/>
    </w:p>
    <w:p>
      <w:r/>
      <w:r>
        <w:rPr>
          <w:b/>
        </w:rPr>
        <w:t>适用年龄</w:t>
      </w:r>
      <w:r>
        <w:t>：14岁</w:t>
      </w:r>
      <w:r>
        <w:rPr>
          <w:b/>
        </w:rPr>
        <w:t>对应阶段</w:t>
      </w:r>
      <w:r>
        <w:t>：S5 少学期（12-15岁） 【红色路线·初二】遵义 / 红军长征路线</w:t>
      </w:r>
      <w:r/>
      <w:r/>
    </w:p>
    <w:p>
      <w:r/>
      <w:r>
        <w:t>本档案依据《伴读书童AI运行系统（CORE V1.0）》和S0-S6发展阶段规律编制，供书童在陪伴14岁女孩时参考。家长可根据孩子实际情况选择其中2-3项执行，不强求全部。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：她的长征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：每月一次山水之间（选项1：去山间小溪+观察水中生物；选项2：去草原/田野看日出日落；选项3：登一座本地有名的小山）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：每周3次组合运动（选项1：瑜伽/太极+慢跑；选项2：跳舞/健美操；选项3：羽毛球/网球）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：学会“接纳自己”——不完美也没关系（选项1：写“我的优点清单”；选项2：分享一个“失败但学到了”的故事；选项3：看关于“成长”的电影+讨论）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：【重点】长征中的女兵（选项1：了解“红色娘子军”故事；选项2：读/听《长征中的女兵日记》；选项3：参观女子红军纪念馆/线上资源）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：写生/手工/裁缝（选项1：用布料做小手包/娃娃衣服；选项2：用树叶/花瓣做书签；选项3：画“长征路上的一棵草”）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：尊重她“不想说”的时候；陪她看一部安静的长征电影；和她讨论“勇气”是什么</w:t>
      </w:r>
      <w:r/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